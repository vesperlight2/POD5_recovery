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 w:eastAsia="Noto Sans CJK SC"/>
          <w:b/>
          <w:color w:val="1F4E79"/>
          <w:sz w:val="56"/>
        </w:rPr>
        <w:t>POD5 损坏文件重建操作手册</w:t>
      </w:r>
    </w:p>
    <w:p>
      <w:pPr>
        <w:jc w:val="center"/>
      </w:pPr>
      <w:r>
        <w:rPr>
          <w:rFonts w:ascii="Aptos" w:hAnsi="Aptos" w:eastAsia="Noto Sans CJK SC"/>
          <w:color w:val="465A6E"/>
          <w:sz w:val="28"/>
        </w:rPr>
        <w:t>环境配置、脚本说明、单文件与批量运行、完整验证</w:t>
      </w:r>
    </w:p>
    <w:p>
      <w:pPr>
        <w:spacing w:before="560"/>
        <w:jc w:val="center"/>
      </w:pPr>
      <w:r>
        <w:rPr>
          <w:rFonts w:ascii="Aptos" w:hAnsi="Aptos" w:eastAsia="Noto Sans CJK SC"/>
          <w:color w:val="5A5A5A"/>
          <w:sz w:val="22"/>
        </w:rPr>
        <w:t>版本 1.0  |  2026-07-18</w:t>
      </w:r>
    </w:p>
    <w:p>
      <w:pPr>
        <w:spacing w:before="800"/>
        <w:ind w:left="1134" w:right="1134"/>
        <w:jc w:val="center"/>
      </w:pPr>
      <w:r>
        <w:rPr>
          <w:rFonts w:ascii="Aptos" w:hAnsi="Aptos" w:eastAsia="Noto Sans CJK SC"/>
          <w:b/>
          <w:color w:val="78372D"/>
          <w:sz w:val="22"/>
        </w:rPr>
        <w:t>适用于：POD5 外层 footer/末尾签名损坏，但内部 Reads、Signal、Run Info Arrow IPC 表仍完整的恢复场景。</w:t>
      </w:r>
    </w:p>
    <w:p>
      <w:pPr>
        <w:ind w:left="1134" w:right="1134"/>
        <w:jc w:val="center"/>
      </w:pPr>
      <w:r>
        <w:rPr>
          <w:rFonts w:ascii="Aptos" w:hAnsi="Aptos" w:eastAsia="Noto Sans CJK SC"/>
          <w:color w:val="5A5A5A"/>
          <w:sz w:val="19"/>
        </w:rPr>
        <w:t>本工具为实验性、尽力而为的数据恢复辅助程序，不是 Oxford Nanopore Technologies 官方工具。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ind w:left="340"/>
      </w:pPr>
      <w:r>
        <w:rPr>
          <w:rFonts w:ascii="Aptos" w:hAnsi="Aptos" w:eastAsia="Noto Sans CJK SC"/>
          <w:sz w:val="21"/>
        </w:rPr>
        <w:t>1. 工具包范围与目录结构</w:t>
      </w:r>
    </w:p>
    <w:p>
      <w:pPr>
        <w:ind w:left="340"/>
      </w:pPr>
      <w:r>
        <w:rPr>
          <w:rFonts w:ascii="Aptos" w:hAnsi="Aptos" w:eastAsia="Noto Sans CJK SC"/>
          <w:sz w:val="21"/>
        </w:rPr>
        <w:t>2. 环境建立与版本锁定</w:t>
      </w:r>
    </w:p>
    <w:p>
      <w:pPr>
        <w:ind w:left="340"/>
      </w:pPr>
      <w:r>
        <w:rPr>
          <w:rFonts w:ascii="Aptos" w:hAnsi="Aptos" w:eastAsia="Noto Sans CJK SC"/>
          <w:sz w:val="21"/>
        </w:rPr>
        <w:t>3. 数据与目录准备</w:t>
      </w:r>
    </w:p>
    <w:p>
      <w:pPr>
        <w:ind w:left="340"/>
      </w:pPr>
      <w:r>
        <w:rPr>
          <w:rFonts w:ascii="Aptos" w:hAnsi="Aptos" w:eastAsia="Noto Sans CJK SC"/>
          <w:sz w:val="21"/>
        </w:rPr>
        <w:t>4. 单文件标准恢复流程</w:t>
      </w:r>
    </w:p>
    <w:p>
      <w:pPr>
        <w:ind w:left="340"/>
      </w:pPr>
      <w:r>
        <w:rPr>
          <w:rFonts w:ascii="Aptos" w:hAnsi="Aptos" w:eastAsia="Noto Sans CJK SC"/>
          <w:sz w:val="21"/>
        </w:rPr>
        <w:t>5. 批量重建流程</w:t>
      </w:r>
    </w:p>
    <w:p>
      <w:pPr>
        <w:ind w:left="340"/>
      </w:pPr>
      <w:r>
        <w:rPr>
          <w:rFonts w:ascii="Aptos" w:hAnsi="Aptos" w:eastAsia="Noto Sans CJK SC"/>
          <w:sz w:val="21"/>
        </w:rPr>
        <w:t>6. Run Info donor 使用条件</w:t>
      </w:r>
    </w:p>
    <w:p>
      <w:pPr>
        <w:ind w:left="340"/>
      </w:pPr>
      <w:r>
        <w:rPr>
          <w:rFonts w:ascii="Aptos" w:hAnsi="Aptos" w:eastAsia="Noto Sans CJK SC"/>
          <w:sz w:val="21"/>
        </w:rPr>
        <w:t>7. 结果验证与审计材料</w:t>
      </w:r>
    </w:p>
    <w:p>
      <w:pPr>
        <w:ind w:left="340"/>
      </w:pPr>
      <w:r>
        <w:rPr>
          <w:rFonts w:ascii="Aptos" w:hAnsi="Aptos" w:eastAsia="Noto Sans CJK SC"/>
          <w:sz w:val="21"/>
        </w:rPr>
        <w:t>8. 常见错误与处理</w:t>
      </w:r>
    </w:p>
    <w:p>
      <w:pPr>
        <w:ind w:left="340"/>
      </w:pPr>
      <w:r>
        <w:rPr>
          <w:rFonts w:ascii="Aptos" w:hAnsi="Aptos" w:eastAsia="Noto Sans CJK SC"/>
          <w:sz w:val="21"/>
        </w:rPr>
        <w:t>9. 数据安全规则</w:t>
      </w:r>
    </w:p>
    <w:p>
      <w:pPr>
        <w:ind w:left="340"/>
      </w:pPr>
      <w:r>
        <w:rPr>
          <w:rFonts w:ascii="Aptos" w:hAnsi="Aptos" w:eastAsia="Noto Sans CJK SC"/>
          <w:sz w:val="21"/>
        </w:rPr>
        <w:t>10. 工作原理与适用边界</w:t>
      </w:r>
    </w:p>
    <w:p>
      <w:pPr>
        <w:ind w:left="340"/>
      </w:pPr>
      <w:r>
        <w:rPr>
          <w:rFonts w:ascii="Aptos" w:hAnsi="Aptos" w:eastAsia="Noto Sans CJK SC"/>
          <w:sz w:val="21"/>
        </w:rPr>
        <w:t>11. 官方参考资料</w:t>
      </w:r>
    </w:p>
    <w:p>
      <w:r>
        <w:br w:type="page"/>
      </w:r>
    </w:p>
    <w:p>
      <w:r>
        <w:rPr>
          <w:rFonts w:ascii="Aptos" w:hAnsi="Aptos" w:eastAsia="Noto Sans CJK SC"/>
          <w:sz w:val="21"/>
        </w:rPr>
        <w:t>本工具包用于一种特定损坏模式：POD5 外层 footer、末尾签名或索引损坏，但内部完整的 Reads、Signal、Run Info Arrow IPC 表仍能被提取和读取。工具会丢弃无法完整核对或解压的 read，并使用 POD5 Writer 重新生成合法 POD5。</w:t>
      </w:r>
    </w:p>
    <w:p>
      <w:pPr>
        <w:ind w:left="340" w:right="227"/>
        <w:shd w:fill="FFF4E5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Aptos" w:hAnsi="Aptos" w:eastAsia="Noto Sans CJK SC"/>
          <w:b/>
          <w:color w:val="7D4B14"/>
          <w:sz w:val="20"/>
        </w:rPr>
        <w:t>重要：这是针对数据恢复场景编写的实验性工具，不是 Oxford Nanopore Technologies 官方恢复程序。它不能恢复已被覆盖、TRIM 或恢复为全零的字节，也不能重建已经截断的 Arrow record batch。</w:t>
      </w:r>
    </w:p>
    <w:p>
      <w:pPr>
        <w:pStyle w:val="Heading1"/>
        <w:keepNext/>
      </w:pPr>
      <w:r>
        <w:t>目录结构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POD5_salvage_toolkit/</w:t>
        <w:br/>
        <w:t>├── README.md</w:t>
        <w:br/>
        <w:t>├── POD5损坏文件重建操作手册.docx</w:t>
        <w:br/>
        <w:t>├── env/</w:t>
        <w:br/>
        <w:t>│   ├── environment.yml</w:t>
        <w:br/>
        <w:t>│   └── requirements.in</w:t>
        <w:br/>
        <w:t>├── examples/</w:t>
        <w:br/>
        <w:t>│   └── single_file_workflow.sh</w:t>
        <w:br/>
        <w:t>└── scripts/</w:t>
        <w:br/>
        <w:t xml:space="preserve">    ├── batch_rebuild_pod5.sh</w:t>
        <w:br/>
        <w:t xml:space="preserve">    ├── capture_environment.sh</w:t>
        <w:br/>
        <w:t xml:space="preserve">    ├── rebuild_pod5_from_sections_v2.py</w:t>
        <w:br/>
        <w:t xml:space="preserve">    └── validate_rebuilt_pod5.py</w:t>
      </w:r>
    </w:p>
    <w:p>
      <w:pPr>
        <w:pStyle w:val="Heading1"/>
        <w:keepNext/>
      </w:pPr>
      <w:r>
        <w:t>适用条件</w:t>
      </w:r>
    </w:p>
    <w:p>
      <w:r>
        <w:rPr>
          <w:rFonts w:ascii="Aptos" w:hAnsi="Aptos" w:eastAsia="Noto Sans CJK SC"/>
          <w:sz w:val="21"/>
        </w:rPr>
        <w:t>适用：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文件开头仍有 POD5 signature；</w:t>
      </w:r>
    </w:p>
    <w:p>
      <w:pPr>
        <w:pStyle w:val="ListBullet"/>
      </w:pPr>
      <w:r>
        <w:rPr>
          <w:rFonts w:ascii="DejaVu Sans Mono" w:hAnsi="DejaVu Sans Mono" w:eastAsia="Noto Sans Mono CJK SC"/>
          <w:sz w:val="18"/>
        </w:rPr>
        <w:t>--inspect-only</w:t>
      </w:r>
      <w:r>
        <w:rPr>
          <w:rFonts w:ascii="Aptos" w:hAnsi="Aptos" w:eastAsia="Noto Sans CJK SC"/>
          <w:sz w:val="21"/>
        </w:rPr>
        <w:t xml:space="preserve"> 能找到完整 Reads 和 Signal 表；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Run Info 表存在，或有同一次 acquisition 的完整 POD5 作为 donor；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Signal 数据仍能通过 VBZ 解压；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接受跳过少量损坏 read。</w:t>
      </w:r>
    </w:p>
    <w:p>
      <w:r>
        <w:rPr>
          <w:rFonts w:ascii="Aptos" w:hAnsi="Aptos" w:eastAsia="Noto Sans CJK SC"/>
          <w:sz w:val="21"/>
        </w:rPr>
        <w:t>不适用：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文件主体大量被置零或覆盖；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Reads/Signal Arrow 文件自身 footer 或 record batch 已截断；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只能找到 Signal，找不到 Reads；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RAID 或文件系统仍在被写入；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希望恢复缺失信号或保证与删除前文件逐字节一致。</w:t>
      </w:r>
    </w:p>
    <w:p>
      <w:pPr>
        <w:pStyle w:val="Heading1"/>
        <w:keepNext/>
      </w:pPr>
      <w:r>
        <w:t>一、建立环境</w:t>
      </w:r>
    </w:p>
    <w:p>
      <w:pPr>
        <w:pStyle w:val="Heading2"/>
        <w:keepNext/>
      </w:pPr>
      <w:r>
        <w:t>方法 A：Python venv（推荐）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python3 -m venv ~/envs/pod5-salvage</w:t>
        <w:br/>
        <w:t>source ~/envs/pod5-salvage/bin/activate</w:t>
        <w:br/>
        <w:t>python -m pip install --upgrade pip setuptools wheel</w:t>
        <w:br/>
        <w:t>python -m pip install -r env/requirements.in</w:t>
      </w:r>
    </w:p>
    <w:p>
      <w:r>
        <w:rPr>
          <w:rFonts w:ascii="Aptos" w:hAnsi="Aptos" w:eastAsia="Noto Sans CJK SC"/>
          <w:sz w:val="21"/>
        </w:rPr>
        <w:t>检查：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 - &lt;&lt;'PY'</w:t>
        <w:br/>
        <w:t>import sys</w:t>
        <w:br/>
        <w:t>import numpy</w:t>
        <w:br/>
        <w:t>import pod5</w:t>
        <w:br/>
        <w:t>import pyarrow</w:t>
        <w:br/>
        <w:t>from pod5.pod5_types import ShiftScalePair</w:t>
        <w:br/>
        <w:br/>
        <w:t>print('python:', sys.version)</w:t>
        <w:br/>
        <w:t>print('pod5:', getattr(pod5, '__version__', 'unknown'))</w:t>
        <w:br/>
        <w:t>print('pyarrow:', pyarrow.__version__)</w:t>
        <w:br/>
        <w:t>print('numpy:', numpy.__version__)</w:t>
        <w:br/>
        <w:t>print('ShiftScalePair:', ShiftScalePair(shift=1.0, scale=2.0))</w:t>
        <w:br/>
        <w:t>PY</w:t>
      </w:r>
    </w:p>
    <w:p>
      <w:pPr>
        <w:pStyle w:val="Heading2"/>
        <w:keepNext/>
      </w:pPr>
      <w:r>
        <w:t>方法 B：Conda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conda env create -f env/environment.yml</w:t>
        <w:br/>
        <w:t>conda activate pod5-salvage</w:t>
      </w:r>
    </w:p>
    <w:p>
      <w:r>
        <w:rPr>
          <w:rFonts w:ascii="Aptos" w:hAnsi="Aptos" w:eastAsia="Noto Sans CJK SC"/>
          <w:sz w:val="21"/>
        </w:rPr>
        <w:t>成功测试后立即锁定精确版本：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scripts/capture_environment.sh environment_record</w:t>
      </w:r>
    </w:p>
    <w:p>
      <w:r>
        <w:rPr>
          <w:rFonts w:ascii="Aptos" w:hAnsi="Aptos" w:eastAsia="Noto Sans CJK SC"/>
          <w:sz w:val="21"/>
        </w:rPr>
        <w:t>或：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 -m pip freeze &gt; requirements.lock.txt</w:t>
      </w:r>
    </w:p>
    <w:p>
      <w:r>
        <w:rPr>
          <w:rFonts w:ascii="Aptos" w:hAnsi="Aptos" w:eastAsia="Noto Sans CJK SC"/>
          <w:sz w:val="21"/>
        </w:rPr>
        <w:t>以后可用：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python3 -m venv ~/envs/pod5-salvage-locked</w:t>
        <w:br/>
        <w:t>source ~/envs/pod5-salvage-locked/bin/activate</w:t>
        <w:br/>
        <w:t>python -m pip install --upgrade pip</w:t>
        <w:br/>
        <w:t>python -m pip install -r requirements.lock.txt</w:t>
      </w:r>
    </w:p>
    <w:p>
      <w:pPr>
        <w:pStyle w:val="Heading1"/>
        <w:keepNext/>
      </w:pPr>
      <w:r>
        <w:t>二、准备目录</w:t>
      </w:r>
    </w:p>
    <w:p>
      <w:r>
        <w:rPr>
          <w:rFonts w:ascii="Aptos" w:hAnsi="Aptos" w:eastAsia="Noto Sans CJK SC"/>
          <w:sz w:val="21"/>
        </w:rPr>
        <w:t>源文件、输出文件、工作目录必须分开。不要覆盖原始损坏文件。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mkdir -p /recovery/pod5_input</w:t>
        <w:br/>
        <w:t>mkdir -p /recovery/pod5_output</w:t>
        <w:br/>
        <w:t>mkdir -p /recovery/pod5_work</w:t>
      </w:r>
    </w:p>
    <w:p>
      <w:r>
        <w:rPr>
          <w:rFonts w:ascii="Aptos" w:hAnsi="Aptos" w:eastAsia="Noto Sans CJK SC"/>
          <w:sz w:val="21"/>
        </w:rPr>
        <w:t>建议可用空间至少为待处理 POD5 总体积的 2–3 倍，因为工作目录会保存提取的 Arrow 表，同时还要写出新 POD5。</w:t>
      </w:r>
    </w:p>
    <w:p>
      <w:pPr>
        <w:pStyle w:val="Heading1"/>
        <w:keepNext/>
      </w:pPr>
      <w:r>
        <w:t>三、单文件标准流程</w:t>
      </w:r>
    </w:p>
    <w:p>
      <w:r>
        <w:rPr>
          <w:rFonts w:ascii="Aptos" w:hAnsi="Aptos" w:eastAsia="Noto Sans CJK SC"/>
          <w:sz w:val="21"/>
        </w:rPr>
        <w:t>设置路径：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TOOLKIT=/path/to/POD5_salvage_toolkit</w:t>
        <w:br/>
        <w:t>INPUT=/recovery/pod5_input/PBM24760_0be05009_97897385_0.pod5</w:t>
        <w:br/>
        <w:t>BASE=$(basename "$INPUT" .pod5)</w:t>
      </w:r>
    </w:p>
    <w:p>
      <w:pPr>
        <w:pStyle w:val="Heading2"/>
        <w:keepNext/>
      </w:pPr>
      <w:r>
        <w:t>1. 只检查内部表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 "$TOOLKIT/scripts/rebuild_pod5_from_sections_v2.py" \</w:t>
        <w:br/>
        <w:t xml:space="preserve">  "$INPUT" \</w:t>
        <w:br/>
        <w:t xml:space="preserve">  "/recovery/pod5_output/${BASE}.placeholder.pod5" \</w:t>
        <w:br/>
        <w:t xml:space="preserve">  --work-dir "/recovery/pod5_work/${BASE}.inspect.sections" \</w:t>
        <w:br/>
        <w:t xml:space="preserve">  --inspect-only \</w:t>
        <w:br/>
        <w:t xml:space="preserve">  2&gt;&amp;1 | tee "/recovery/pod5_work/${BASE}.inspect.log"</w:t>
      </w:r>
    </w:p>
    <w:p>
      <w:r>
        <w:rPr>
          <w:rFonts w:ascii="Aptos" w:hAnsi="Aptos" w:eastAsia="Noto Sans CJK SC"/>
          <w:sz w:val="21"/>
        </w:rPr>
        <w:t>理想输出：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section=1 type=signal ...</w:t>
        <w:br/>
        <w:t>section=2 type=run_info ...</w:t>
        <w:br/>
        <w:t>section=3 type=reads ...</w:t>
        <w:br/>
        <w:t>reads_table=...</w:t>
        <w:br/>
        <w:t>signal_table=...</w:t>
        <w:br/>
        <w:t>run_info_table=...</w:t>
      </w:r>
    </w:p>
    <w:p>
      <w:r>
        <w:rPr>
          <w:rFonts w:ascii="Aptos" w:hAnsi="Aptos" w:eastAsia="Noto Sans CJK SC"/>
          <w:sz w:val="21"/>
        </w:rPr>
        <w:t>Reads 行数和 Signal 行数不必相等，一条 read 可以引用多个 Signal chunk。</w:t>
      </w:r>
    </w:p>
    <w:p>
      <w:pPr>
        <w:pStyle w:val="Heading2"/>
        <w:keepNext/>
      </w:pPr>
      <w:r>
        <w:t>2. 重建 100 条测试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 "$TOOLKIT/scripts/rebuild_pod5_from_sections_v2.py" \</w:t>
        <w:br/>
        <w:t xml:space="preserve">  "$INPUT" \</w:t>
        <w:br/>
        <w:t xml:space="preserve">  "/recovery/pod5_output/${BASE}.test100.pod5" \</w:t>
        <w:br/>
        <w:t xml:space="preserve">  --work-dir "/recovery/pod5_work/${BASE}.test100.sections" \</w:t>
        <w:br/>
        <w:t xml:space="preserve">  --max-reads 100 \</w:t>
        <w:br/>
        <w:t xml:space="preserve">  --validate-signal \</w:t>
        <w:br/>
        <w:t xml:space="preserve">  2&gt;&amp;1 | tee "/recovery/pod5_work/${BASE}.test100.rebuild.log"</w:t>
      </w:r>
    </w:p>
    <w:p>
      <w:r>
        <w:rPr>
          <w:rFonts w:ascii="Aptos" w:hAnsi="Aptos" w:eastAsia="Noto Sans CJK SC"/>
          <w:sz w:val="21"/>
        </w:rPr>
        <w:t>期望：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recovered_reads=100</w:t>
        <w:br/>
        <w:t>skipped_reads=0</w:t>
      </w:r>
    </w:p>
    <w:p>
      <w:r>
        <w:rPr>
          <w:rFonts w:ascii="Aptos" w:hAnsi="Aptos" w:eastAsia="Noto Sans CJK SC"/>
          <w:sz w:val="21"/>
        </w:rPr>
        <w:t>少量 skipped 不一定代表整体失败，查看：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column -t -s $'\t' \</w:t>
        <w:br/>
        <w:t xml:space="preserve">  "/recovery/pod5_work/${BASE}.test100.sections/skipped_reads.tsv" | head</w:t>
      </w:r>
    </w:p>
    <w:p>
      <w:pPr>
        <w:pStyle w:val="Heading2"/>
        <w:keepNext/>
      </w:pPr>
      <w:r>
        <w:t>3. 完整读取并解压测试 POD5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 "$TOOLKIT/scripts/validate_rebuilt_pod5.py" \</w:t>
        <w:br/>
        <w:t xml:space="preserve">  "/recovery/pod5_output/${BASE}.test100.pod5" \</w:t>
        <w:br/>
        <w:t xml:space="preserve">  --expected-reads 100 \</w:t>
        <w:br/>
        <w:t xml:space="preserve">  --json "/recovery/pod5_work/${BASE}.test100.validation.json"</w:t>
      </w:r>
    </w:p>
    <w:p>
      <w:r>
        <w:rPr>
          <w:rFonts w:ascii="Aptos" w:hAnsi="Aptos" w:eastAsia="Noto Sans CJK SC"/>
          <w:sz w:val="21"/>
        </w:rPr>
        <w:t>报告中应为：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"reported_reads": 100,</w:t>
        <w:br/>
        <w:t>"decoded_reads": 100,</w:t>
        <w:br/>
        <w:t>"passed": true</w:t>
      </w:r>
    </w:p>
    <w:p>
      <w:pPr>
        <w:pStyle w:val="Heading2"/>
        <w:keepNext/>
      </w:pPr>
      <w:r>
        <w:t>4. 用 Dorado 进行真实 basecalling 测试</w:t>
      </w:r>
    </w:p>
    <w:p>
      <w:r>
        <w:rPr>
          <w:rFonts w:ascii="Aptos" w:hAnsi="Aptos" w:eastAsia="Noto Sans CJK SC"/>
          <w:sz w:val="21"/>
        </w:rPr>
        <w:t>建议使用完整模型路径，避免自动 chemistry 选择掩盖其他问题。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DORADO=/home/prom/software/dorado-2.1.0-linux-x64/bin/dorado</w:t>
        <w:br/>
        <w:t>MODEL=/home/prom/software/dorado_models/dna_r10.4.1_e8.2_400bps_hac@v5.2.0</w:t>
        <w:br/>
        <w:br/>
        <w:t>"$DORADO" basecaller \</w:t>
        <w:br/>
        <w:t xml:space="preserve">  "$MODEL" \</w:t>
        <w:br/>
        <w:t xml:space="preserve">  "/recovery/pod5_output/${BASE}.test100.pod5" \</w:t>
        <w:br/>
        <w:t xml:space="preserve">  --emit-fastq \</w:t>
        <w:br/>
        <w:t xml:space="preserve">  --device cuda:0 \</w:t>
        <w:br/>
        <w:t xml:space="preserve">  &gt; "/recovery/pod5_output/${BASE}.test100.fastq" \</w:t>
        <w:br/>
        <w:t xml:space="preserve">  2&gt; "/recovery/pod5_work/${BASE}.test100.dorado.log"</w:t>
      </w:r>
    </w:p>
    <w:p>
      <w:r>
        <w:rPr>
          <w:rFonts w:ascii="Aptos" w:hAnsi="Aptos" w:eastAsia="Noto Sans CJK SC"/>
          <w:sz w:val="21"/>
        </w:rPr>
        <w:t>检查退出码和 FASTQ 数量：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echo $?</w:t>
        <w:br/>
        <w:t>awk 'END {</w:t>
        <w:br/>
        <w:t xml:space="preserve">  if (NR % 4 != 0) {print "FASTQ_FORMAT_ERROR"; exit 1}</w:t>
        <w:br/>
        <w:t xml:space="preserve">  print "reads=" NR/4</w:t>
        <w:br/>
        <w:t>}' "/recovery/pod5_output/${BASE}.test100.fastq"</w:t>
      </w:r>
    </w:p>
    <w:p>
      <w:pPr>
        <w:pStyle w:val="Heading2"/>
        <w:keepNext/>
      </w:pPr>
      <w:r>
        <w:t>5. 全量重建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 "$TOOLKIT/scripts/rebuild_pod5_from_sections_v2.py" \</w:t>
        <w:br/>
        <w:t xml:space="preserve">  "$INPUT" \</w:t>
        <w:br/>
        <w:t xml:space="preserve">  "/recovery/pod5_output/${BASE}.rebuilt.pod5" \</w:t>
        <w:br/>
        <w:t xml:space="preserve">  --work-dir "/recovery/pod5_work/${BASE}.full.sections" \</w:t>
        <w:br/>
        <w:t xml:space="preserve">  --validate-signal \</w:t>
        <w:br/>
        <w:t xml:space="preserve">  2&gt;&amp;1 | tee "/recovery/pod5_work/${BASE}.full.rebuild.log"</w:t>
      </w:r>
    </w:p>
    <w:p>
      <w:pPr>
        <w:pStyle w:val="Heading2"/>
        <w:keepNext/>
      </w:pPr>
      <w:r>
        <w:t>6. 全量验证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pod5 inspect summary "/recovery/pod5_output/${BASE}.rebuilt.pod5"</w:t>
        <w:br/>
        <w:br/>
        <w:t>python "$TOOLKIT/scripts/validate_rebuilt_pod5.py" \</w:t>
        <w:br/>
        <w:t xml:space="preserve">  "/recovery/pod5_output/${BASE}.rebuilt.pod5" \</w:t>
        <w:br/>
        <w:t xml:space="preserve">  --json "/recovery/pod5_work/${BASE}.full.validation.json"</w:t>
        <w:br/>
        <w:br/>
        <w:t>sha256sum "/recovery/pod5_output/${BASE}.rebuilt.pod5" \</w:t>
        <w:br/>
        <w:t xml:space="preserve">  &gt; "/recovery/pod5_output/${BASE}.rebuilt.pod5.sha256"</w:t>
      </w:r>
    </w:p>
    <w:p>
      <w:r>
        <w:rPr>
          <w:rFonts w:ascii="Aptos" w:hAnsi="Aptos" w:eastAsia="Noto Sans CJK SC"/>
          <w:sz w:val="21"/>
        </w:rPr>
        <w:t>macOS 可使用：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shasum -a 256 file.pod5</w:t>
      </w:r>
    </w:p>
    <w:p>
      <w:pPr>
        <w:pStyle w:val="Heading1"/>
        <w:keepNext/>
      </w:pPr>
      <w:r>
        <w:t>四、批量重建</w:t>
      </w:r>
    </w:p>
    <w:p>
      <w:r>
        <w:rPr>
          <w:rFonts w:ascii="Aptos" w:hAnsi="Aptos" w:eastAsia="Noto Sans CJK SC"/>
          <w:sz w:val="21"/>
        </w:rPr>
        <w:t>先抽样验证至少 1–3 个文件，再批量运行：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"$TOOLKIT/scripts/batch_rebuild_pod5.sh" \</w:t>
        <w:br/>
        <w:t xml:space="preserve">  /recovery/pod5_input \</w:t>
        <w:br/>
        <w:t xml:space="preserve">  /recovery/pod5_output \</w:t>
        <w:br/>
        <w:t xml:space="preserve">  /recovery/pod5_work</w:t>
      </w:r>
    </w:p>
    <w:p>
      <w:r>
        <w:rPr>
          <w:rFonts w:ascii="Aptos" w:hAnsi="Aptos" w:eastAsia="Noto Sans CJK SC"/>
          <w:sz w:val="21"/>
        </w:rPr>
        <w:t>批量脚本默认顺序处理，避免并行读写压垮恢复盘或网络存储。结果汇总：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column -t -s $'\t' /recovery/pod5_work/batch_summary.tsv | less -S</w:t>
      </w:r>
    </w:p>
    <w:p>
      <w:r>
        <w:rPr>
          <w:rFonts w:ascii="Aptos" w:hAnsi="Aptos" w:eastAsia="Noto Sans CJK SC"/>
          <w:sz w:val="21"/>
        </w:rPr>
        <w:t>状态含义：</w:t>
      </w:r>
    </w:p>
    <w:p>
      <w:pPr>
        <w:pStyle w:val="ListBullet"/>
      </w:pPr>
      <w:r>
        <w:rPr>
          <w:rFonts w:ascii="DejaVu Sans Mono" w:hAnsi="DejaVu Sans Mono" w:eastAsia="Noto Sans Mono CJK SC"/>
          <w:sz w:val="18"/>
        </w:rPr>
        <w:t>PASS</w:t>
      </w:r>
      <w:r>
        <w:rPr>
          <w:rFonts w:ascii="Aptos" w:hAnsi="Aptos" w:eastAsia="Noto Sans CJK SC"/>
          <w:sz w:val="21"/>
        </w:rPr>
        <w:t>：重建完成且全部 signal 可完整读取；</w:t>
      </w:r>
    </w:p>
    <w:p>
      <w:pPr>
        <w:pStyle w:val="ListBullet"/>
      </w:pPr>
      <w:r>
        <w:rPr>
          <w:rFonts w:ascii="DejaVu Sans Mono" w:hAnsi="DejaVu Sans Mono" w:eastAsia="Noto Sans Mono CJK SC"/>
          <w:sz w:val="18"/>
        </w:rPr>
        <w:t>FAILED</w:t>
      </w:r>
      <w:r>
        <w:rPr>
          <w:rFonts w:ascii="Aptos" w:hAnsi="Aptos" w:eastAsia="Noto Sans CJK SC"/>
          <w:sz w:val="21"/>
        </w:rPr>
        <w:t>：重建脚本失败或没有生成有效输出；</w:t>
      </w:r>
    </w:p>
    <w:p>
      <w:pPr>
        <w:pStyle w:val="ListBullet"/>
      </w:pPr>
      <w:r>
        <w:rPr>
          <w:rFonts w:ascii="DejaVu Sans Mono" w:hAnsi="DejaVu Sans Mono" w:eastAsia="Noto Sans Mono CJK SC"/>
          <w:sz w:val="18"/>
        </w:rPr>
        <w:t>VALIDATION_FAILED</w:t>
      </w:r>
      <w:r>
        <w:rPr>
          <w:rFonts w:ascii="Aptos" w:hAnsi="Aptos" w:eastAsia="Noto Sans CJK SC"/>
          <w:sz w:val="21"/>
        </w:rPr>
        <w:t>：生成了 POD5，但完整 signal 读取验证失败；</w:t>
      </w:r>
    </w:p>
    <w:p>
      <w:pPr>
        <w:pStyle w:val="ListBullet"/>
      </w:pPr>
      <w:r>
        <w:rPr>
          <w:rFonts w:ascii="DejaVu Sans Mono" w:hAnsi="DejaVu Sans Mono" w:eastAsia="Noto Sans Mono CJK SC"/>
          <w:sz w:val="18"/>
        </w:rPr>
        <w:t>SKIPPED_OUTPUT_EXISTS</w:t>
      </w:r>
      <w:r>
        <w:rPr>
          <w:rFonts w:ascii="Aptos" w:hAnsi="Aptos" w:eastAsia="Noto Sans CJK SC"/>
          <w:sz w:val="21"/>
        </w:rPr>
        <w:t>：目标文件已存在，为防止覆盖而跳过。</w:t>
      </w:r>
    </w:p>
    <w:p>
      <w:pPr>
        <w:pStyle w:val="Heading1"/>
        <w:keepNext/>
      </w:pPr>
      <w:r>
        <w:t>五、缺少 Run Info 时使用 donor</w:t>
      </w:r>
    </w:p>
    <w:p>
      <w:r>
        <w:rPr>
          <w:rFonts w:ascii="Aptos" w:hAnsi="Aptos" w:eastAsia="Noto Sans CJK SC"/>
          <w:sz w:val="21"/>
        </w:rPr>
        <w:t>仅当 Reads 和 Signal 完整、Run Info 缺失时使用：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python "$TOOLKIT/scripts/rebuild_pod5_from_sections_v2.py" \</w:t>
        <w:br/>
        <w:t xml:space="preserve">  damaged.pod5 rebuilt.pod5 \</w:t>
        <w:br/>
        <w:t xml:space="preserve">  --work-dir damaged.sections \</w:t>
        <w:br/>
        <w:t xml:space="preserve">  --donor-pod5 intact_same_acquisition.pod5 \</w:t>
        <w:br/>
        <w:t xml:space="preserve">  --validate-signal</w:t>
      </w:r>
    </w:p>
    <w:p>
      <w:r>
        <w:rPr>
          <w:rFonts w:ascii="Aptos" w:hAnsi="Aptos" w:eastAsia="Noto Sans CJK SC"/>
          <w:sz w:val="21"/>
        </w:rPr>
        <w:t>donor 必须来自同一次 acquisition。不要仅凭芯片编号或样品名判断；应核对 acquisition ID、flow cell、kit、sample rate 和 protocol run ID。</w:t>
      </w:r>
    </w:p>
    <w:p>
      <w:pPr>
        <w:pStyle w:val="Heading1"/>
        <w:keepNext/>
      </w:pPr>
      <w:r>
        <w:t>六、输出文件和审计材料</w:t>
      </w:r>
    </w:p>
    <w:p>
      <w:r>
        <w:rPr>
          <w:rFonts w:ascii="Aptos" w:hAnsi="Aptos" w:eastAsia="Noto Sans CJK SC"/>
          <w:sz w:val="21"/>
        </w:rPr>
        <w:t>每个文件建议至少保留：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原始损坏 POD5（只读保存）</w:t>
        <w:br/>
        <w:t>重建 POD5</w:t>
        <w:br/>
        <w:t>section_report.json</w:t>
        <w:br/>
        <w:t>skipped_reads.tsv</w:t>
        <w:br/>
        <w:t>*.rebuild.log</w:t>
        <w:br/>
        <w:t>*.validation.json</w:t>
        <w:br/>
        <w:t>*.pod5.sha256</w:t>
        <w:br/>
        <w:t>requirements.lock.txt</w:t>
      </w:r>
    </w:p>
    <w:p>
      <w:r>
        <w:rPr>
          <w:rFonts w:ascii="Aptos" w:hAnsi="Aptos" w:eastAsia="Noto Sans CJK SC"/>
          <w:sz w:val="21"/>
        </w:rPr>
        <w:t>只有旧的原始 SHA-256 才能证明文件与删除前完全一致。新生成的 SHA-256 只能作为重建文件今后的完整性基线。</w:t>
      </w:r>
    </w:p>
    <w:p>
      <w:pPr>
        <w:pStyle w:val="Heading1"/>
        <w:keepNext/>
      </w:pPr>
      <w:r>
        <w:t>七、常见故障</w:t>
      </w:r>
    </w:p>
    <w:p>
      <w:pPr>
        <w:pStyle w:val="Heading2"/>
        <w:keepNext/>
      </w:pPr>
      <w:r>
        <w:t>`Invalid signature in file`</w:t>
      </w:r>
    </w:p>
    <w:p>
      <w:r>
        <w:rPr>
          <w:rFonts w:ascii="Aptos" w:hAnsi="Aptos" w:eastAsia="Noto Sans CJK SC"/>
          <w:sz w:val="21"/>
        </w:rPr>
        <w:t xml:space="preserve">外层 POD5 仍损坏，或使用了原始损坏文件而不是 </w:t>
      </w:r>
      <w:r>
        <w:rPr>
          <w:rFonts w:ascii="DejaVu Sans Mono" w:hAnsi="DejaVu Sans Mono" w:eastAsia="Noto Sans Mono CJK SC"/>
          <w:sz w:val="18"/>
        </w:rPr>
        <w:t>.rebuilt.pod5</w:t>
      </w:r>
      <w:r>
        <w:rPr>
          <w:rFonts w:ascii="Aptos" w:hAnsi="Aptos" w:eastAsia="Noto Sans CJK SC"/>
          <w:sz w:val="21"/>
        </w:rPr>
        <w:t>。</w:t>
      </w:r>
    </w:p>
    <w:p>
      <w:pPr>
        <w:pStyle w:val="Heading2"/>
        <w:keepNext/>
      </w:pPr>
      <w:r>
        <w:t>`No complete reads could be reconstructed`</w:t>
      </w:r>
    </w:p>
    <w:p>
      <w:r>
        <w:rPr>
          <w:rFonts w:ascii="Aptos" w:hAnsi="Aptos" w:eastAsia="Noto Sans CJK SC"/>
          <w:sz w:val="21"/>
        </w:rPr>
        <w:t xml:space="preserve">查看 </w:t>
      </w:r>
      <w:r>
        <w:rPr>
          <w:rFonts w:ascii="DejaVu Sans Mono" w:hAnsi="DejaVu Sans Mono" w:eastAsia="Noto Sans Mono CJK SC"/>
          <w:sz w:val="18"/>
        </w:rPr>
        <w:t>skipped_reads.tsv</w:t>
      </w:r>
      <w:r>
        <w:rPr>
          <w:rFonts w:ascii="Aptos" w:hAnsi="Aptos" w:eastAsia="Noto Sans CJK SC"/>
          <w:sz w:val="21"/>
        </w:rPr>
        <w:t>。若所有行都是同一 Python 异常，优先考虑脚本/API 兼容问题；若是 signal index、read ID 或 VBZ 解压错误，则是数据层问题。</w:t>
      </w:r>
    </w:p>
    <w:p>
      <w:pPr>
        <w:pStyle w:val="Heading2"/>
        <w:keepNext/>
      </w:pPr>
      <w:r>
        <w:t>`module 'pod5' has no attribute 'ShiftScalePair'`</w:t>
      </w:r>
    </w:p>
    <w:p>
      <w:r>
        <w:rPr>
          <w:rFonts w:ascii="Aptos" w:hAnsi="Aptos" w:eastAsia="Noto Sans CJK SC"/>
          <w:sz w:val="21"/>
        </w:rPr>
        <w:t>必须使用本工具包的 v2 脚本。它从下面的位置导入：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from pod5.pod5_types import ShiftScalePair</w:t>
      </w:r>
    </w:p>
    <w:p>
      <w:pPr>
        <w:pStyle w:val="Heading2"/>
        <w:keepNext/>
      </w:pPr>
      <w:r>
        <w:t>找不到完整 Reads 或 Signal 表</w:t>
      </w:r>
    </w:p>
    <w:p>
      <w:r>
        <w:rPr>
          <w:rFonts w:ascii="Aptos" w:hAnsi="Aptos" w:eastAsia="Noto Sans CJK SC"/>
          <w:sz w:val="21"/>
        </w:rPr>
        <w:t>本脚本不能修复已经截断的 Arrow record batch。需要从其他恢复候选重新取文件，或进行更底层的块级/Arrow IPC carving。</w:t>
      </w:r>
    </w:p>
    <w:p>
      <w:pPr>
        <w:pStyle w:val="Heading2"/>
        <w:keepNext/>
      </w:pPr>
      <w:r>
        <w:t>`skipped_reads` 很高</w:t>
      </w:r>
    </w:p>
    <w:p>
      <w:r>
        <w:rPr>
          <w:rFonts w:ascii="Aptos" w:hAnsi="Aptos" w:eastAsia="Noto Sans CJK SC"/>
          <w:sz w:val="21"/>
        </w:rPr>
        <w:t>汇总原因：</w:t>
      </w:r>
    </w:p>
    <w:p>
      <w:pPr>
        <w:spacing w:before="60" w:after="140" w:line="240" w:lineRule="auto"/>
        <w:ind w:left="142" w:right="142"/>
        <w:shd w:fill="F3F4F6"/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</w:pPr>
      <w:r>
        <w:rPr>
          <w:rFonts w:ascii="DejaVu Sans Mono" w:hAnsi="DejaVu Sans Mono" w:eastAsia="Noto Sans Mono CJK SC"/>
          <w:sz w:val="16"/>
        </w:rPr>
        <w:t>awk -F '\t' 'NR&gt;1 {sub(/^[^\t]*\t/, ""); n[$0]++}</w:t>
        <w:br/>
        <w:t>END {for (x in n) print n[x], x}' skipped_reads.tsv | sort -nr | head</w:t>
      </w:r>
    </w:p>
    <w:p>
      <w:pPr>
        <w:pStyle w:val="Heading2"/>
        <w:keepNext/>
      </w:pPr>
      <w:r>
        <w:t>Dorado 不能自动选择模型</w:t>
      </w:r>
    </w:p>
    <w:p>
      <w:r>
        <w:rPr>
          <w:rFonts w:ascii="Aptos" w:hAnsi="Aptos" w:eastAsia="Noto Sans CJK SC"/>
          <w:sz w:val="21"/>
        </w:rPr>
        <w:t xml:space="preserve">使用完整模型路径，而不是 </w:t>
      </w:r>
      <w:r>
        <w:rPr>
          <w:rFonts w:ascii="DejaVu Sans Mono" w:hAnsi="DejaVu Sans Mono" w:eastAsia="Noto Sans Mono CJK SC"/>
          <w:sz w:val="18"/>
        </w:rPr>
        <w:t>hac@v...</w:t>
      </w:r>
      <w:r>
        <w:rPr>
          <w:rFonts w:ascii="Aptos" w:hAnsi="Aptos" w:eastAsia="Noto Sans CJK SC"/>
          <w:sz w:val="21"/>
        </w:rPr>
        <w:t xml:space="preserve"> 模型复合名称；同时核对重建后的 Run Info。</w:t>
      </w:r>
    </w:p>
    <w:p>
      <w:pPr>
        <w:pStyle w:val="Heading1"/>
        <w:keepNext/>
      </w:pPr>
      <w:r>
        <w:t>八、数据安全规则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永远不覆盖原始损坏 POD5。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不在原 RAID、原恢复卷或仍需取证的设备上写输出。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不把输出目录放在批量输入目录内部。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不删除工作目录，直到 POD5 完整读取和 Dorado 测试都通过。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批量运行前先测试 100 reads。</w:t>
      </w:r>
    </w:p>
    <w:p>
      <w:pPr>
        <w:pStyle w:val="ListNumber"/>
      </w:pPr>
      <w:r>
        <w:rPr>
          <w:rFonts w:ascii="Aptos" w:hAnsi="Aptos" w:eastAsia="Noto Sans CJK SC"/>
          <w:sz w:val="21"/>
        </w:rPr>
        <w:t xml:space="preserve">不把“容器可打开”当作“所有 signal 完整”，必须逐 read 读取 </w:t>
      </w:r>
      <w:r>
        <w:rPr>
          <w:rFonts w:ascii="DejaVu Sans Mono" w:hAnsi="DejaVu Sans Mono" w:eastAsia="Noto Sans Mono CJK SC"/>
          <w:sz w:val="18"/>
        </w:rPr>
        <w:t>read.signal</w:t>
      </w:r>
      <w:r>
        <w:rPr>
          <w:rFonts w:ascii="Aptos" w:hAnsi="Aptos" w:eastAsia="Noto Sans CJK SC"/>
          <w:sz w:val="21"/>
        </w:rPr>
        <w:t>。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已恢复成零或已被覆盖的信号无法通过本脚本推算回来。</w:t>
      </w:r>
    </w:p>
    <w:p>
      <w:pPr>
        <w:pStyle w:val="Heading1"/>
        <w:keepNext/>
      </w:pPr>
      <w:r>
        <w:t>九、原理概要</w:t>
      </w:r>
    </w:p>
    <w:p>
      <w:r>
        <w:rPr>
          <w:rFonts w:ascii="Aptos" w:hAnsi="Aptos" w:eastAsia="Noto Sans CJK SC"/>
          <w:sz w:val="21"/>
        </w:rPr>
        <w:t>POD5 基于 Apache Arrow。完整 POD5 包含 Reads、Signal 和 Run Info 表。损坏文件在外层 footer 或末尾签名丢失时，官方 Reader 和 Dorado 会拒绝打开，但内部 Arrow IPC 文件可能仍然完整。本脚本：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读取 POD5 开头的 signature 和 16-byte section marker；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定位并提取 marker 分隔的 Arrow IPC 文件；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按 schema 识别 Reads、Signal、Run Info；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按 Reads 表的 signal 行号关联 Signal 表；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校验 signal read ID、样本数和 VBZ 解压；</w:t>
      </w:r>
    </w:p>
    <w:p>
      <w:pPr>
        <w:pStyle w:val="ListNumber"/>
      </w:pPr>
      <w:r>
        <w:rPr>
          <w:rFonts w:ascii="Aptos" w:hAnsi="Aptos" w:eastAsia="Noto Sans CJK SC"/>
          <w:sz w:val="21"/>
        </w:rPr>
        <w:t>跳过损坏 read；</w:t>
      </w:r>
    </w:p>
    <w:p>
      <w:pPr>
        <w:pStyle w:val="ListNumber"/>
      </w:pPr>
      <w:r>
        <w:rPr>
          <w:rFonts w:ascii="Aptos" w:hAnsi="Aptos" w:eastAsia="Noto Sans CJK SC"/>
          <w:sz w:val="21"/>
        </w:rPr>
        <w:t xml:space="preserve">用 </w:t>
      </w:r>
      <w:r>
        <w:rPr>
          <w:rFonts w:ascii="DejaVu Sans Mono" w:hAnsi="DejaVu Sans Mono" w:eastAsia="Noto Sans Mono CJK SC"/>
          <w:sz w:val="18"/>
        </w:rPr>
        <w:t>pod5.Writer</w:t>
      </w:r>
      <w:r>
        <w:rPr>
          <w:rFonts w:ascii="Aptos" w:hAnsi="Aptos" w:eastAsia="Noto Sans CJK SC"/>
          <w:sz w:val="21"/>
        </w:rPr>
        <w:t xml:space="preserve"> 重新写出 footer、索引和末尾签名。</w:t>
      </w:r>
    </w:p>
    <w:p>
      <w:pPr>
        <w:pStyle w:val="Heading1"/>
        <w:keepNext/>
      </w:pPr>
      <w:r>
        <w:t>十、参考资料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Oxford Nanopore Technologies, POD5 Install: https://software-docs.nanoporetech.com/pod5/latest/install/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Oxford Nanopore Technologies, POD5 Specification: https://software-docs.nanoporetech.com/pod5/latest/specification/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Oxford Nanopore Technologies, Dorado Simplex Basecalling: https://software-docs.nanoporetech.com/dorado/latest/basecaller/simplex/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Oxford Nanopore Technologies, Dorado Model Selection: https://software-docs.nanoporetech.com/dorado/latest/models/selection/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46464"/>
        <w:sz w:val="16"/>
      </w:rPr>
      <w:t xml:space="preserve">POD5 损坏文件重建操作手册  |  第 </w:t>
      <w:fldChar w:fldCharType="begin"/>
      <w:instrText xml:space="preserve"> PAGE </w:instrText>
      <w:fldChar w:fldCharType="end"/>
    </w:r>
    <w:r>
      <w:rPr>
        <w:rFonts w:ascii="Aptos" w:hAnsi="Aptos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6E6E6E"/>
        <w:sz w:val="16"/>
      </w:rPr>
      <w:t>实验性 POD5 Arrow section 重建流程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A5F9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3769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POD5 损坏文件重建操作手册</dc:title>
  <dc:subject>POD5 Arrow section salvage and reconstruction</dc:subject>
  <dc:creator>OpenAI</dc:creator>
  <cp:keywords>POD5, Nanopore, Arrow, recovery, salvage, Dorado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